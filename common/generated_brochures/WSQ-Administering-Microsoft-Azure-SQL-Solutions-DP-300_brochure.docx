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Administering Microsoft Azure SQL Solutions (DP-300)</w:t>
      </w:r>
    </w:p>
    <w:p>
      <w:r>
        <w:t>WSQ - Administering Microsoft Azure SQL Solutions (DP-300)</w:t>
      </w:r>
    </w:p>
    <w:p>
      <w:r>
        <w:t>WSQ - Administering Microsoft Azure SQL Solutions (DP-300)</w:t>
      </w:r>
    </w:p>
    <w:p>
      <w:r>
        <w:t>About This Course</w:t>
      </w:r>
    </w:p>
    <w:p>
      <w:r>
        <w:t>WSQ Administering Microsoft Azure SQL Solutions (DP-300) provides comprehensive training on maintaining, securing, and optimizing SQL databases on Azure. Participants will develop efficient data processes, design secure environments, and implement robust data integration procedures tailored to business requirements.</w:t>
      </w:r>
    </w:p>
    <w:p>
      <w:r>
        <w:t>The course covers a wide range of topics, including deploying SQL Server in Azure, migrating SQL workloads, configuring database security, monitoring performance, and automating database tasks. Additionally, it emphasizes high availability and disaster recovery strategies, ensuring participants are well-equipped to handle various database scenarios in Azure environments.</w:t>
      </w:r>
    </w:p>
    <w:p>
      <w:r>
        <w:t>What You'll Learn</w:t>
      </w:r>
    </w:p>
    <w:p>
      <w:r>
        <w:t>By end of course, learners should be able to:</w:t>
      </w:r>
    </w:p>
    <w:p>
      <w:r>
        <w:t>Develop efficient processes and data warehouse process models for Azure SQ in accordance to business requirements.</w:t>
      </w:r>
    </w:p>
    <w:p>
      <w:r>
        <w:t>Design data validation and staging databases for Azure SQL.</w:t>
      </w:r>
    </w:p>
    <w:p>
      <w:r>
        <w:t>Design and verify an extraction process for Azure SQL that consolidates in accordance to business rules.</w:t>
      </w:r>
    </w:p>
    <w:p>
      <w:r>
        <w:t>Design a transformation and loading process for Azure SQL in accordance to business rules.</w:t>
      </w:r>
    </w:p>
    <w:p>
      <w:r>
        <w:t>Develop data integration procedure and translate business requirements into Azure SQL data structure.</w:t>
      </w:r>
    </w:p>
    <w:p>
      <w:r>
        <w:t>Course Certificate</w:t>
      </w:r>
    </w:p>
    <w:p>
      <w:r>
        <w:t>Two e-certificates will be awarded to trainees who have passed the assessment.</w:t>
      </w:r>
    </w:p>
    <w:p>
      <w:r>
        <w:t>1. Statement of Achievement</w:t>
      </w:r>
    </w:p>
    <w:p>
      <w:r>
        <w:t>Data Engineering ICT-DIT-4005-1.1 TSC under ICT Skills Framework issued by WSG/SSG.</w:t>
      </w:r>
    </w:p>
    <w:p>
      <w:r>
        <w:t>2. Certification of Achievement issued by Tertiary Infotech Pte Ltd.</w:t>
      </w:r>
    </w:p>
    <w:p>
      <w:r>
        <w:t>WSQ - Administering Microsoft Azure SQL Solutions (DP-300)</w:t>
      </w:r>
    </w:p>
    <w:p>
      <w:r>
        <w:t>Course Outline:</w:t>
      </w:r>
    </w:p>
    <w:p>
      <w:r>
        <w:t>Topic 1: Prepare to maintain SQL databases on Azure</w:t>
      </w:r>
    </w:p>
    <w:p>
      <w:r>
        <w:t>Describe Microsoft Intelligent Data Platform roles</w:t>
      </w:r>
    </w:p>
    <w:p>
      <w:r>
        <w:t>Understand SQL Server in an Azure virtual machine</w:t>
      </w:r>
    </w:p>
    <w:p>
      <w:r>
        <w:t>Design Azure SQL Database for cloud-native applications</w:t>
      </w:r>
    </w:p>
    <w:p>
      <w:r>
        <w:t>Explore Azure SQL Database Managed Instance</w:t>
      </w:r>
    </w:p>
    <w:p>
      <w:r>
        <w:t>Topic 2: Deploy IaaS solutions with Azure SQL</w:t>
      </w:r>
    </w:p>
    <w:p>
      <w:r>
        <w:t>Explain IaaS options to deploy SQL Server in Azure</w:t>
      </w:r>
    </w:p>
    <w:p>
      <w:r>
        <w:t>Understand hybrid scenarios</w:t>
      </w:r>
    </w:p>
    <w:p>
      <w:r>
        <w:t>Explore performance and security</w:t>
      </w:r>
    </w:p>
    <w:p>
      <w:r>
        <w:t>Explain high availability and disaster recovery options</w:t>
      </w:r>
    </w:p>
    <w:p>
      <w:r>
        <w:t>Exercise: Provision a SQL Server on an Azure Virtual Machine</w:t>
      </w:r>
    </w:p>
    <w:p>
      <w:r>
        <w:t>Topic 3: Deploy PaaS solutions with Azure SQL</w:t>
      </w:r>
    </w:p>
    <w:p>
      <w:r>
        <w:t>Explain PaaS options for deploying SQL Server in Azure</w:t>
      </w:r>
    </w:p>
    <w:p>
      <w:r>
        <w:t>Explore single SQL database</w:t>
      </w:r>
    </w:p>
    <w:p>
      <w:r>
        <w:t>Deploy SQL database elastic pool</w:t>
      </w:r>
    </w:p>
    <w:p>
      <w:r>
        <w:t>Understand SQL database hyperscale</w:t>
      </w:r>
    </w:p>
    <w:p>
      <w:r>
        <w:t>Examine SQL managed instance</w:t>
      </w:r>
    </w:p>
    <w:p>
      <w:r>
        <w:t>Describe SQL Edge</w:t>
      </w:r>
    </w:p>
    <w:p>
      <w:r>
        <w:t>Exercise: Deploy an Azure SQL Database</w:t>
      </w:r>
    </w:p>
    <w:p>
      <w:r>
        <w:t>Topic 4: Evaluate strategies for migrating to Azure SQL</w:t>
      </w:r>
    </w:p>
    <w:p>
      <w:r>
        <w:t>Understand compatibility level</w:t>
      </w:r>
    </w:p>
    <w:p>
      <w:r>
        <w:t>Understand Azure preview features</w:t>
      </w:r>
    </w:p>
    <w:p>
      <w:r>
        <w:t>Describe Azure database migration options</w:t>
      </w:r>
    </w:p>
    <w:p>
      <w:r>
        <w:t>Topic 5: Migrate SQL Server workloads to Azure SQL Database</w:t>
      </w:r>
    </w:p>
    <w:p>
      <w:r>
        <w:t>Choose the right Azure SQL Database feature</w:t>
      </w:r>
    </w:p>
    <w:p>
      <w:r>
        <w:t>Use Azure SQL migration extension to migrate to Azure SQL Database</w:t>
      </w:r>
    </w:p>
    <w:p>
      <w:r>
        <w:t>Explore Data Migration Assistant to migrate to Azure SQL Database</w:t>
      </w:r>
    </w:p>
    <w:p>
      <w:r>
        <w:t>Migrate to Azure SQL Database using BACPAC</w:t>
      </w:r>
    </w:p>
    <w:p>
      <w:r>
        <w:t>Use an online method to migrate to Azure SQL Database</w:t>
      </w:r>
    </w:p>
    <w:p>
      <w:r>
        <w:t>Move data to Azure SQL Database</w:t>
      </w:r>
    </w:p>
    <w:p>
      <w:r>
        <w:t>Exercise: Migrate a SQL Server database to Azure SQL Database</w:t>
      </w:r>
    </w:p>
    <w:p>
      <w:r>
        <w:t>Topic 6: Migrate SQL workloads to Azure Managed Instances</w:t>
      </w:r>
    </w:p>
    <w:p>
      <w:r>
        <w:t>Evaluate migration scenarios to SQL Database Managed Instance</w:t>
      </w:r>
    </w:p>
    <w:p>
      <w:r>
        <w:t>Migrate to SQL Database Managed Instance</w:t>
      </w:r>
    </w:p>
    <w:p>
      <w:r>
        <w:t>Load and Move data to SQL Database Managed Instance</w:t>
      </w:r>
    </w:p>
    <w:p>
      <w:r>
        <w:t>Topic 7: Configure database authentication and authorization</w:t>
      </w:r>
    </w:p>
    <w:p>
      <w:r>
        <w:t>Describe Active Directory and Microsoft Entra ID</w:t>
      </w:r>
    </w:p>
    <w:p>
      <w:r>
        <w:t>Describe authentication and identities</w:t>
      </w:r>
    </w:p>
    <w:p>
      <w:r>
        <w:t>Describe Security Principals</w:t>
      </w:r>
    </w:p>
    <w:p>
      <w:r>
        <w:t>Describe database and object permissions</w:t>
      </w:r>
    </w:p>
    <w:p>
      <w:r>
        <w:t>Identify authentication and authorization failures</w:t>
      </w:r>
    </w:p>
    <w:p>
      <w:r>
        <w:t>Exercise: Authorize Access to Azure SQL Database with Microsoft Entra ID</w:t>
      </w:r>
    </w:p>
    <w:p>
      <w:r>
        <w:t>Topic 8: Protect data in-transit and at rest</w:t>
      </w:r>
    </w:p>
    <w:p>
      <w:r>
        <w:t>Explore Transparent Data Encryption</w:t>
      </w:r>
    </w:p>
    <w:p>
      <w:r>
        <w:t>Configure server and database firewall rules</w:t>
      </w:r>
    </w:p>
    <w:p>
      <w:r>
        <w:t>Explain object encryption and secure enclaves</w:t>
      </w:r>
    </w:p>
    <w:p>
      <w:r>
        <w:t>Enable encrypted connections</w:t>
      </w:r>
    </w:p>
    <w:p>
      <w:r>
        <w:t>Describe SQL injection</w:t>
      </w:r>
    </w:p>
    <w:p>
      <w:r>
        <w:t>Understand Azure Key Vault</w:t>
      </w:r>
    </w:p>
    <w:p>
      <w:r>
        <w:t>Exercise: Configure a server-based firewall rule using the Azure portal</w:t>
      </w:r>
    </w:p>
    <w:p>
      <w:r>
        <w:t>Topic 9: Implement compliance controls for sensitive data</w:t>
      </w:r>
    </w:p>
    <w:p>
      <w:r>
        <w:t>Explore data classification</w:t>
      </w:r>
    </w:p>
    <w:p>
      <w:r>
        <w:t>Explore server and database audit</w:t>
      </w:r>
    </w:p>
    <w:p>
      <w:r>
        <w:t>Implement Dynamic Data Masking</w:t>
      </w:r>
    </w:p>
    <w:p>
      <w:r>
        <w:t>Implement Row Level security</w:t>
      </w:r>
    </w:p>
    <w:p>
      <w:r>
        <w:t>Understand Microsoft Defender for SQL</w:t>
      </w:r>
    </w:p>
    <w:p>
      <w:r>
        <w:t>Explore Azure SQL Database Ledger</w:t>
      </w:r>
    </w:p>
    <w:p>
      <w:r>
        <w:t>Implement Azure Purview</w:t>
      </w:r>
    </w:p>
    <w:p>
      <w:r>
        <w:t>Exercise: Enable Microsoft Defender for SQL and Data Classification</w:t>
      </w:r>
    </w:p>
    <w:p>
      <w:r>
        <w:t>Topic 10: Describe performance monitoring</w:t>
      </w:r>
    </w:p>
    <w:p>
      <w:r>
        <w:t>Describe performance monitoring tools</w:t>
      </w:r>
    </w:p>
    <w:p>
      <w:r>
        <w:t>Describe critical performance metrics</w:t>
      </w:r>
    </w:p>
    <w:p>
      <w:r>
        <w:t>Establish baseline metrics</w:t>
      </w:r>
    </w:p>
    <w:p>
      <w:r>
        <w:t>Explore extended events</w:t>
      </w:r>
    </w:p>
    <w:p>
      <w:r>
        <w:t>Describe Azure SQL Insights</w:t>
      </w:r>
    </w:p>
    <w:p>
      <w:r>
        <w:t>Explore Query Performance Insight</w:t>
      </w:r>
    </w:p>
    <w:p>
      <w:r>
        <w:t>Exercise: Isolate problems with monitoring</w:t>
      </w:r>
    </w:p>
    <w:p>
      <w:r>
        <w:t>Course Information</w:t>
      </w:r>
    </w:p>
    <w:p>
      <w:r>
        <w:t>Course Code: TGS-2024048319</w:t>
      </w:r>
    </w:p>
    <w:p>
      <w:r>
        <w:t>Skills Framework: Data Engineering ICT-DIT-4005-1.1 TSC under ICT Skills Framework</w:t>
      </w:r>
    </w:p>
    <w:p>
      <w:r>
        <w:t>Course Fee (Before Funding):</w:t>
      </w:r>
    </w:p>
    <w:p>
      <w:r>
        <w:t>$2,000.00 (Bef. GST)</w:t>
      </w:r>
    </w:p>
    <w:p>
      <w:r>
        <w:t>$2180.00 (Incl. GST)</w:t>
      </w:r>
    </w:p>
    <w:p>
      <w:r>
        <w:t>Time: 9:30am-6:30pm</w:t>
      </w:r>
    </w:p>
    <w:p>
      <w:r>
        <w:t>Duration: 32hrs (4 days)</w:t>
      </w:r>
    </w:p>
    <w:p>
      <w:r>
        <w:t>Tel: +65 6100 0613</w:t>
      </w:r>
    </w:p>
    <w:p>
      <w:r>
        <w:t>Email: support@tertiaryinfotech.com</w:t>
      </w:r>
    </w:p>
    <w:p>
      <w:r>
        <w:t>WhatsApp: https://wa.me/6561000613</w:t>
      </w:r>
    </w:p>
    <w:p>
      <w:r>
        <w:t>Registration Link:</w:t>
      </w:r>
    </w:p>
    <w:p>
      <w:r>
        <w:t>https://www.tertiarycourses.com.sg/wsq-administering-microsoft-azure-sql-solutions-dp-300.html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$2,000</w:t>
      </w:r>
    </w:p>
    <w:p>
      <w:r>
        <w:t>$180.00</w:t>
      </w:r>
    </w:p>
    <w:p>
      <w:r>
        <w:t>$1,180.00</w:t>
      </w:r>
    </w:p>
    <w:p>
      <w:r>
        <w:t>$780.00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